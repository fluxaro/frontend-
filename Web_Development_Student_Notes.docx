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0000"/>
          <w:sz w:val="60"/>
        </w:rPr>
        <w:t>COMPLETE WEB DEVELOPMENT STUDENT NOTES</w:t>
      </w:r>
    </w:p>
    <w:p>
      <w:pPr>
        <w:jc w:val="center"/>
      </w:pPr>
      <w:r>
        <w:rPr>
          <w:color w:val="141414"/>
          <w:sz w:val="36"/>
        </w:rPr>
        <w:t>HTML • CSS • Responsive Design • Tailwind CSS</w:t>
      </w:r>
    </w:p>
    <w:p>
      <w:r>
        <w:br w:type="page"/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80000"/>
        </w:rPr>
        <w:t>Part 1 — HTML Fundamentals</w:t>
      </w:r>
    </w:p>
    <w:p>
      <w:pPr>
        <w:pStyle w:val="Heading2"/>
      </w:pPr>
      <w:r>
        <w:t>What is HTML?</w:t>
      </w:r>
    </w:p>
    <w:p>
      <w:r>
        <w:t>HTML (HyperText Markup Language) structures content on web pages.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Basic HTML Structure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&lt;!DOCTYPE html&gt;</w:t>
        <w:br/>
        <w:t>&lt;html lang="en"&gt;</w:t>
        <w:br/>
        <w:t>&lt;head&gt;</w:t>
        <w:br/>
        <w:t xml:space="preserve">  &lt;!-- Meta data --&gt;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&lt;title&gt;My Website&lt;/title&gt;</w:t>
        <w:br/>
        <w:t>&lt;/head&gt;</w:t>
        <w:br/>
        <w:t>&lt;body&gt;</w:t>
        <w:br/>
        <w:t xml:space="preserve">  &lt;h1&gt;Hello World&lt;/h1&gt;</w:t>
        <w:br/>
        <w:t>&lt;/body&gt;</w:t>
        <w:br/>
        <w:t>&lt;/html&gt;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Headings and Paragraphs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&lt;h1&gt;Main Title&lt;/h1&gt;</w:t>
        <w:br/>
        <w:t>&lt;h2&gt;Subheading&lt;/h2&gt;</w:t>
        <w:br/>
        <w:t>&lt;p&gt;This is a paragraph.&lt;/p&gt;</w:t>
        <w:br/>
        <w:t>&lt;b&gt;Bold text&lt;/b&gt;</w:t>
        <w:br/>
        <w:t>&lt;i&gt;Italic text&lt;/i&gt;</w:t>
        <w:br/>
        <w:t>&lt;br&gt; &lt;!-- Line break --&gt;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Links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&lt;!-- External link --&gt;</w:t>
        <w:br/>
        <w:t>&lt;a href="https://google.com"&gt;Google&lt;/a&gt;</w:t>
        <w:br/>
        <w:br/>
        <w:t>&lt;!-- Email link --&gt;</w:t>
        <w:br/>
        <w:t>&lt;a href="mailto:test@example.com"&gt;Send Email&lt;/a&gt;</w:t>
        <w:br/>
        <w:br/>
        <w:t>&lt;!-- Anchor link --&gt;</w:t>
        <w:br/>
        <w:t>&lt;a href="#about"&gt;Go to About&lt;/a&gt;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Images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&lt;img src="cat.jpg" alt="Cute cat image"&gt;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Lists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&lt;ul&gt;</w:t>
        <w:br/>
        <w:t xml:space="preserve">  &lt;li&gt;HTML&lt;/li&gt;</w:t>
        <w:br/>
        <w:t xml:space="preserve">  &lt;li&gt;CSS</w:t>
        <w:br/>
        <w:t xml:space="preserve">    &lt;ul&gt;</w:t>
        <w:br/>
        <w:t xml:space="preserve">      &lt;li&gt;Selectors&lt;/li&gt;</w:t>
        <w:br/>
        <w:t xml:space="preserve">    &lt;/ul&gt;</w:t>
        <w:br/>
        <w:t xml:space="preserve">  &lt;/li&gt;</w:t>
        <w:br/>
        <w:t>&lt;/ul&gt;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Semantic Elements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&lt;header&gt;Header&lt;/header&gt;</w:t>
        <w:br/>
        <w:t>&lt;nav&gt;Navigation&lt;/nav&gt;</w:t>
        <w:br/>
        <w:t>&lt;main&gt;</w:t>
        <w:br/>
        <w:t xml:space="preserve">  &lt;section&gt;</w:t>
        <w:br/>
        <w:t xml:space="preserve">    &lt;article&gt;Blog Post&lt;/article&gt;</w:t>
        <w:br/>
        <w:t xml:space="preserve">  &lt;/section&gt;</w:t>
        <w:br/>
        <w:t xml:space="preserve">  &lt;aside&gt;Sidebar&lt;/aside&gt;</w:t>
        <w:br/>
        <w:t>&lt;/main&gt;</w:t>
        <w:br/>
        <w:t>&lt;footer&gt;Footer&lt;/footer&gt;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Forms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&lt;form&gt;</w:t>
        <w:br/>
        <w:t xml:space="preserve">  &lt;input type="text" placeholder="Name"&gt;</w:t>
        <w:br/>
        <w:t xml:space="preserve">  &lt;input type="email" placeholder="Email"&gt;</w:t>
        <w:br/>
        <w:t xml:space="preserve">  &lt;input type="password" placeholder="Password"&gt;</w:t>
        <w:br/>
        <w:br/>
        <w:t xml:space="preserve">  &lt;label&gt;</w:t>
        <w:br/>
        <w:t xml:space="preserve">    &lt;input type="radio" name="gender"&gt; Male</w:t>
        <w:br/>
        <w:t xml:space="preserve">  &lt;/label&gt;</w:t>
        <w:br/>
        <w:br/>
        <w:t xml:space="preserve">  &lt;label&gt;</w:t>
        <w:br/>
        <w:t xml:space="preserve">    &lt;input type="checkbox"&gt; Accept Terms</w:t>
        <w:br/>
        <w:t xml:space="preserve">  &lt;/label&gt;</w:t>
        <w:br/>
        <w:br/>
        <w:t xml:space="preserve">  &lt;select&gt;</w:t>
        <w:br/>
        <w:t xml:space="preserve">    &lt;option&gt;Nigeria&lt;/option&gt;</w:t>
        <w:br/>
        <w:t xml:space="preserve">  &lt;/select&gt;</w:t>
        <w:br/>
        <w:br/>
        <w:t xml:space="preserve">  &lt;textarea&gt;&lt;/textarea&gt;</w:t>
        <w:br/>
        <w:br/>
        <w:t xml:space="preserve">  &lt;button type="submit"&gt;Submit&lt;/button&gt;</w:t>
        <w:br/>
        <w:t>&lt;/form&gt;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Tables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&lt;table&gt;</w:t>
        <w:br/>
        <w:t xml:space="preserve">  &lt;thead&gt;</w:t>
        <w:br/>
        <w:t xml:space="preserve">    &lt;tr&gt;</w:t>
        <w:br/>
        <w:t xml:space="preserve">      &lt;th&gt;Name&lt;/th&gt;</w:t>
        <w:br/>
        <w:t xml:space="preserve">      &lt;th&gt;Age&lt;/th&gt;</w:t>
        <w:br/>
        <w:t xml:space="preserve">    &lt;/tr&gt;</w:t>
        <w:br/>
        <w:t xml:space="preserve">  &lt;/thead&gt;</w:t>
        <w:br/>
        <w:br/>
        <w:t xml:space="preserve">  &lt;tbody&gt;</w:t>
        <w:br/>
        <w:t xml:space="preserve">    &lt;tr&gt;</w:t>
        <w:br/>
        <w:t xml:space="preserve">      &lt;td&gt;Loko&lt;/td&gt;</w:t>
        <w:br/>
        <w:t xml:space="preserve">      &lt;td&gt;18&lt;/td&gt;</w:t>
        <w:br/>
        <w:t xml:space="preserve">    &lt;/tr&gt;</w:t>
        <w:br/>
        <w:t xml:space="preserve">  &lt;/tbody&gt;</w:t>
        <w:br/>
        <w:t>&lt;/table&gt;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80000"/>
        </w:rPr>
        <w:t>Part 2 — CSS Fundamentals</w:t>
      </w:r>
    </w:p>
    <w:p>
      <w:pPr>
        <w:pStyle w:val="Heading2"/>
      </w:pPr>
      <w:r>
        <w:t>What is CSS?</w:t>
      </w:r>
    </w:p>
    <w:p>
      <w:r>
        <w:t>CSS styles HTML pages and controls layout, colors, spacing, and animations.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Ways to Add CSS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Inline CSS (not recommended) */</w:t>
        <w:br/>
        <w:t>&lt;h1 style="color:red;"&gt;Hello&lt;/h1&gt;</w:t>
        <w:br/>
        <w:br/>
        <w:t>/* Internal CSS */</w:t>
        <w:br/>
        <w:t>&lt;style&gt;</w:t>
        <w:br/>
        <w:t xml:space="preserve">  h1 {</w:t>
        <w:br/>
        <w:t xml:space="preserve">    color: red;</w:t>
        <w:br/>
        <w:t xml:space="preserve">  }</w:t>
        <w:br/>
        <w:t>&lt;/style&gt;</w:t>
        <w:br/>
        <w:br/>
        <w:t>/* External CSS (best practice) */</w:t>
        <w:br/>
        <w:t>&lt;link rel="stylesheet" href="style.css"&gt;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Selectors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Element selector */</w:t>
        <w:br/>
        <w:t>p { color: red; }</w:t>
        <w:br/>
        <w:br/>
        <w:t>/* Class selector */</w:t>
        <w:br/>
        <w:t>.card { padding: 20px; }</w:t>
        <w:br/>
        <w:br/>
        <w:t>/* ID selector */</w:t>
        <w:br/>
        <w:t>#hero { height: 100vh; }</w:t>
        <w:br/>
        <w:br/>
        <w:t>/* Universal selector */</w:t>
        <w:br/>
        <w:t>* { margin: 0; }</w:t>
        <w:br/>
        <w:br/>
        <w:t>/* Descendant selector */</w:t>
        <w:br/>
        <w:t>nav a { color: white; }</w:t>
        <w:br/>
        <w:br/>
        <w:t>/* Child selector */</w:t>
        <w:br/>
        <w:t>ul &gt; li { list-style: none; 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Pseudo Classes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button:hover {</w:t>
        <w:br/>
        <w:t xml:space="preserve">  background: red;</w:t>
        <w:br/>
        <w:t>}</w:t>
        <w:br/>
        <w:br/>
        <w:t>input:focus {</w:t>
        <w:br/>
        <w:t xml:space="preserve">  border: 2px solid red;</w:t>
        <w:br/>
        <w:t>}</w:t>
        <w:br/>
        <w:br/>
        <w:t>li:first-child {</w:t>
        <w:br/>
        <w:t xml:space="preserve">  color: red;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Typography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body {</w:t>
        <w:br/>
        <w:t xml:space="preserve">  font-family: Arial, sans-serif;</w:t>
        <w:br/>
        <w:t xml:space="preserve">  font-size: 16px;</w:t>
        <w:br/>
        <w:t xml:space="preserve">  line-height: 1.6;</w:t>
        <w:br/>
        <w:t xml:space="preserve">  letter-spacing: 1px;</w:t>
        <w:br/>
        <w:t xml:space="preserve">  text-transform: uppercase;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Colors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Hex */</w:t>
        <w:br/>
        <w:t>color: #ff0000;</w:t>
        <w:br/>
        <w:br/>
        <w:t>/* RGB */</w:t>
        <w:br/>
        <w:t>color: rgb(255,0,0);</w:t>
        <w:br/>
        <w:br/>
        <w:t>/* RGBA */</w:t>
        <w:br/>
        <w:t>color: rgba(255,0,0,0.5);</w:t>
        <w:br/>
        <w:br/>
        <w:t>/* HSL */</w:t>
        <w:br/>
        <w:t>color: hsl(0,100%,50%);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Backgrounds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body {</w:t>
        <w:br/>
        <w:t xml:space="preserve">  background-image: url(bg.jpg);</w:t>
        <w:br/>
        <w:t xml:space="preserve">  background-size: cover;</w:t>
        <w:br/>
        <w:t xml:space="preserve">  background-position: center;</w:t>
        <w:br/>
        <w:t xml:space="preserve">  background-repeat: no-repeat;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Borders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div {</w:t>
        <w:br/>
        <w:t xml:space="preserve">  border: 2px solid red;</w:t>
        <w:br/>
        <w:t xml:space="preserve">  border-radius: 10px;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80000"/>
        </w:rPr>
        <w:t>Part 3 — The Box Model</w:t>
      </w:r>
    </w:p>
    <w:p>
      <w:pPr>
        <w:pStyle w:val="Heading2"/>
      </w:pPr>
      <w:r>
        <w:t>Understanding the Box Model</w:t>
      </w:r>
    </w:p>
    <w:p>
      <w:r>
        <w:t>The box model includes content, padding, border, and margin.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Padding and Margin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1 value */</w:t>
        <w:br/>
        <w:t>padding: 20px;</w:t>
        <w:br/>
        <w:br/>
        <w:t>/* 2 values */</w:t>
        <w:br/>
        <w:t>padding: 10px 20px;</w:t>
        <w:br/>
        <w:br/>
        <w:t>/* 4 values */</w:t>
        <w:br/>
        <w:t>padding: 10px 20px 30px 40px;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Box Sizing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Wrong way */</w:t>
        <w:br/>
        <w:t>width: 300px;</w:t>
        <w:br/>
        <w:br/>
        <w:t>/* Right way */</w:t>
        <w:br/>
        <w:t>* {</w:t>
        <w:br/>
        <w:t xml:space="preserve">  box-sizing: border-box;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Display Values</w:t>
      </w:r>
    </w:p>
    <w:p>
      <w:r>
        <w:t>display: block;</w:t>
        <w:br/>
        <w:t>display: inline;</w:t>
        <w:br/>
        <w:t>display: inline-block;</w:t>
        <w:br/>
        <w:t>display: none;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Visibility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visibility: hidden; /* hides but keeps space */</w:t>
        <w:br/>
        <w:t>display: none; /* removes completely */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Overflow</w:t>
      </w:r>
    </w:p>
    <w:p>
      <w:r>
        <w:t>overflow: hidden;</w:t>
        <w:br/>
        <w:t>overflow: scroll;</w:t>
        <w:br/>
        <w:t>overflow: auto;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80000"/>
        </w:rPr>
        <w:t>Part 4 — CSS Positioning</w:t>
      </w:r>
    </w:p>
    <w:p>
      <w:pPr>
        <w:pStyle w:val="Heading2"/>
      </w:pPr>
      <w:r>
        <w:t>Relative Position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parent {</w:t>
        <w:br/>
        <w:t xml:space="preserve">  position: relative;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Absolute Position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Sale badge example */</w:t>
        <w:br/>
        <w:t>.badge {</w:t>
        <w:br/>
        <w:t xml:space="preserve">  position: absolute;</w:t>
        <w:br/>
        <w:t xml:space="preserve">  top: 10px;</w:t>
        <w:br/>
        <w:t xml:space="preserve">  right: 10px;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Fixed Position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Sticky navbar */</w:t>
        <w:br/>
        <w:t>nav {</w:t>
        <w:br/>
        <w:t xml:space="preserve">  position: fixed;</w:t>
        <w:br/>
        <w:t xml:space="preserve">  top: 0;</w:t>
        <w:br/>
        <w:t xml:space="preserve">  width: 100%;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Sticky Position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thead {</w:t>
        <w:br/>
        <w:t xml:space="preserve">  position: sticky;</w:t>
        <w:br/>
        <w:t xml:space="preserve">  top: 0;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z-index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Modal example */</w:t>
        <w:br/>
        <w:t>.modal {</w:t>
        <w:br/>
        <w:t xml:space="preserve">  z-index: 999;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80000"/>
        </w:rPr>
        <w:t>Part 5 — Responsive Design</w:t>
      </w:r>
    </w:p>
    <w:p>
      <w:pPr>
        <w:pStyle w:val="Heading2"/>
      </w:pPr>
      <w:r>
        <w:t>Viewport Meta Tag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&lt;meta name="viewport" content="width=device-width, initial-scale=1.0"&gt;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Relative Units</w:t>
      </w:r>
    </w:p>
    <w:p>
      <w:r>
        <w:t>font-size: 1rem;</w:t>
        <w:br/>
        <w:t>width: 50%;</w:t>
        <w:br/>
        <w:t>height: 100vh;</w:t>
        <w:br/>
        <w:t>font-size: clamp(1rem, 2vw, 2rem);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Media Queries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Mobile-first */</w:t>
        <w:br/>
        <w:t>@media (min-width: 768px) {</w:t>
        <w:br/>
        <w:t xml:space="preserve">  .container {</w:t>
        <w:br/>
        <w:t xml:space="preserve">    display: flex;</w:t>
        <w:br/>
        <w:t xml:space="preserve">  }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Flexbox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/* Centering example */</w:t>
        <w:br/>
        <w:t>.container {</w:t>
        <w:br/>
        <w:t xml:space="preserve">  display: flex;</w:t>
        <w:br/>
        <w:t xml:space="preserve">  justify-content: center;</w:t>
        <w:br/>
        <w:t xml:space="preserve">  align-items: center;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CSS Grid</w:t>
      </w:r>
    </w:p>
    <w:p>
      <w:r>
        <w:t>grid-template-columns: repeat(3, 1fr);</w:t>
        <w:br/>
        <w:t>gap: 20px;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Responsive Images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img {</w:t>
        <w:br/>
        <w:t xml:space="preserve">  max-width: 100%;</w:t>
        <w:br/>
        <w:t xml:space="preserve">  height: auto;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80000"/>
        </w:rPr>
        <w:t>Part 6 — Tailwind CSS</w:t>
      </w:r>
    </w:p>
    <w:p>
      <w:pPr>
        <w:pStyle w:val="Heading2"/>
      </w:pPr>
      <w:r>
        <w:t>What is Tailwind?</w:t>
      </w:r>
    </w:p>
    <w:p>
      <w:r>
        <w:t>Tailwind CSS is a utility-first CSS framework.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Using Tailwind via CDN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&lt;!DOCTYPE html&gt;</w:t>
        <w:br/>
        <w:t>&lt;html&gt;</w:t>
        <w:br/>
        <w:t>&lt;head&gt;</w:t>
        <w:br/>
        <w:t xml:space="preserve">  &lt;script src="https://cdn.tailwindcss.com"&gt;&lt;/script&gt;</w:t>
        <w:br/>
        <w:t>&lt;/head&gt;</w:t>
        <w:br/>
        <w:t>&lt;body class="bg-black text-white"&gt;</w:t>
        <w:br/>
        <w:t xml:space="preserve">  &lt;h1 class="text-4xl font-bold text-red-500"&gt;</w:t>
        <w:br/>
        <w:t xml:space="preserve">    Hello Tailwind</w:t>
        <w:br/>
        <w:t xml:space="preserve">  &lt;/h1&gt;</w:t>
        <w:br/>
        <w:t>&lt;/body&gt;</w:t>
        <w:br/>
        <w:t>&lt;/html&gt;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Installing Tailwind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# Initialize npm</w:t>
        <w:br/>
        <w:t>npm init -y</w:t>
        <w:br/>
        <w:br/>
        <w:t># Install Tailwind</w:t>
        <w:br/>
        <w:t>npm install -D tailwindcss</w:t>
        <w:br/>
        <w:br/>
        <w:t># Create config</w:t>
        <w:br/>
        <w:t>npx tailwindcss init</w:t>
        <w:br/>
        <w:br/>
        <w:t># Build CSS</w:t>
        <w:br/>
        <w:t>npx tailwindcss -i ./src/input.css -o ./dist/output.css --watch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Core Utilities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&lt;div class="p-4 bg-red-500 text-white"&gt;</w:t>
        <w:br/>
        <w:t xml:space="preserve">  Card Component</w:t>
        <w:br/>
        <w:t>&lt;/div&gt;</w:t>
        <w:br/>
        <w:br/>
        <w:t>&lt;!-- p-4 = padding: 1rem --&gt;</w:t>
        <w:br/>
        <w:t>&lt;!-- bg-red-500 = red background --&gt;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Responsive Prefixes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&lt;div class="text-sm md:text-lg lg:text-2xl"&gt;</w:t>
        <w:br/>
        <w:t xml:space="preserve">  Responsive text</w:t>
        <w:br/>
        <w:t>&lt;/div&gt;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State Variants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&lt;button class="bg-red-500 hover:bg-black focus:ring-2"&gt;</w:t>
        <w:br/>
        <w:t xml:space="preserve">  Hover Me</w:t>
        <w:br/>
        <w:t>&lt;/button&gt;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Dark Mode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&lt;html class="dark"&gt;</w:t>
        <w:br/>
        <w:t>&lt;body class="bg-white dark:bg-black"&gt;</w:t>
        <w:br/>
        <w:t>&lt;/body&gt;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Tailwind Config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module.exports = {</w:t>
        <w:br/>
        <w:t xml:space="preserve">  theme: {</w:t>
        <w:br/>
        <w:t xml:space="preserve">    extend: {</w:t>
        <w:br/>
        <w:t xml:space="preserve">      colors: {</w:t>
        <w:br/>
        <w:t xml:space="preserve">        primary: '#ff0000',</w:t>
        <w:br/>
        <w:t xml:space="preserve">      },</w:t>
        <w:br/>
        <w:t xml:space="preserve">    },</w:t>
        <w:br/>
        <w:t xml:space="preserve">  },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Apply Directive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@layer components {</w:t>
        <w:br/>
        <w:t xml:space="preserve">  .btn {</w:t>
        <w:br/>
        <w:t xml:space="preserve">    @apply px-4 py-2 bg-red-500 text-white rounded;</w:t>
        <w:br/>
        <w:t xml:space="preserve">  }</w:t>
        <w:br/>
        <w:t>}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pPr>
        <w:pStyle w:val="Heading2"/>
      </w:pPr>
      <w:r>
        <w:t>Complete Landing Page</w:t>
      </w:r>
    </w:p>
    <w:p>
      <w:pPr>
        <w:pStyle w:val="CodeBlock"/>
        <w:shd w:fill="1E1E1E"/>
        <w:pBdr>
          <w:left w:val="single" w:sz="12" w:space="4" w:color="C00000"/>
        </w:pBdr>
      </w:pPr>
      <w:r>
        <w:rPr>
          <w:rFonts w:ascii="Consolas" w:hAnsi="Consolas"/>
          <w:color w:val="F5F5F5"/>
        </w:rPr>
        <w:t>&lt;section class="min-h-screen bg-black text-white flex items-center justify-center"&gt;</w:t>
        <w:br/>
        <w:t xml:space="preserve">  &lt;div class="text-center"&gt;</w:t>
        <w:br/>
        <w:t xml:space="preserve">    &lt;h1 class="text-5xl font-bold text-red-500"&gt;</w:t>
        <w:br/>
        <w:t xml:space="preserve">      Modern Landing Page</w:t>
        <w:br/>
        <w:t xml:space="preserve">    &lt;/h1&gt;</w:t>
        <w:br/>
        <w:t xml:space="preserve">    &lt;p class="mt-4"&gt;</w:t>
        <w:br/>
        <w:t xml:space="preserve">      Built entirely with Tailwind CSS.</w:t>
        <w:br/>
        <w:t xml:space="preserve">    &lt;/p&gt;</w:t>
        <w:br/>
        <w:t xml:space="preserve">    &lt;button class="mt-6 px-6 py-3 bg-red-500 rounded"&gt;</w:t>
        <w:br/>
        <w:t xml:space="preserve">      Get Started</w:t>
        <w:br/>
        <w:t xml:space="preserve">    &lt;/button&gt;</w:t>
        <w:br/>
        <w:t xml:space="preserve">  &lt;/div&gt;</w:t>
        <w:br/>
        <w:t>&lt;/section&gt;</w:t>
      </w:r>
    </w:p>
    <w:p>
      <w:r>
        <w:rPr>
          <w:b/>
          <w:color w:val="C80000"/>
        </w:rPr>
        <w:t xml:space="preserve">💡 </w:t>
      </w:r>
      <w:r>
        <w:rPr>
          <w:sz w:val="22"/>
        </w:rPr>
        <w:t>Practice this topic by building a small demo project.</w:t>
      </w:r>
    </w:p>
    <w:p>
      <w:r>
        <w:rPr>
          <w:b/>
          <w:color w:val="C80000"/>
        </w:rPr>
        <w:t xml:space="preserve">✅ </w:t>
      </w:r>
      <w:r>
        <w:rPr>
          <w:sz w:val="22"/>
        </w:rPr>
        <w:t>Copy, paste, and modify the code examples to learn faster.</w:t>
      </w:r>
    </w:p>
    <w:p>
      <w:r>
        <w:rPr>
          <w:b/>
          <w:color w:val="C80000"/>
        </w:rPr>
        <w:t xml:space="preserve">⚠️ </w:t>
      </w:r>
      <w:r>
        <w:rPr>
          <w:sz w:val="22"/>
        </w:rPr>
        <w:t>Avoid memorizing blindly — understand how each property behaves.</w:t>
      </w:r>
    </w:p>
    <w:p>
      <w:r>
        <w:rPr>
          <w:color w:val="C8000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Quick Reference Cheatsheet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Concept</w:t>
            </w:r>
          </w:p>
        </w:tc>
        <w:tc>
          <w:tcPr>
            <w:tcW w:type="dxa" w:w="3120"/>
          </w:tcPr>
          <w:p>
            <w:r>
              <w:t>Syntax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Flex Centering</w:t>
            </w:r>
          </w:p>
        </w:tc>
        <w:tc>
          <w:tcPr>
            <w:tcW w:type="dxa" w:w="3120"/>
          </w:tcPr>
          <w:p>
            <w:r>
              <w:t>display:flex; justify-content:center;</w:t>
            </w:r>
          </w:p>
        </w:tc>
        <w:tc>
          <w:tcPr>
            <w:tcW w:type="dxa" w:w="3120"/>
          </w:tcPr>
          <w:p>
            <w:r>
              <w:t>Center content</w:t>
            </w:r>
          </w:p>
        </w:tc>
      </w:tr>
      <w:tr>
        <w:tc>
          <w:tcPr>
            <w:tcW w:type="dxa" w:w="3120"/>
          </w:tcPr>
          <w:p>
            <w:r>
              <w:t>Media Query</w:t>
            </w:r>
          </w:p>
        </w:tc>
        <w:tc>
          <w:tcPr>
            <w:tcW w:type="dxa" w:w="3120"/>
          </w:tcPr>
          <w:p>
            <w:r>
              <w:t>@media (min-width:768px)</w:t>
            </w:r>
          </w:p>
        </w:tc>
        <w:tc>
          <w:tcPr>
            <w:tcW w:type="dxa" w:w="3120"/>
          </w:tcPr>
          <w:p>
            <w:r>
              <w:t>Responsive layouts</w:t>
            </w:r>
          </w:p>
        </w:tc>
      </w:tr>
      <w:tr>
        <w:tc>
          <w:tcPr>
            <w:tcW w:type="dxa" w:w="3120"/>
          </w:tcPr>
          <w:p>
            <w:r>
              <w:t>Grid</w:t>
            </w:r>
          </w:p>
        </w:tc>
        <w:tc>
          <w:tcPr>
            <w:tcW w:type="dxa" w:w="3120"/>
          </w:tcPr>
          <w:p>
            <w:r>
              <w:t>grid-template-columns</w:t>
            </w:r>
          </w:p>
        </w:tc>
        <w:tc>
          <w:tcPr>
            <w:tcW w:type="dxa" w:w="3120"/>
          </w:tcPr>
          <w:p>
            <w:r>
              <w:t>Create columns</w:t>
            </w:r>
          </w:p>
        </w:tc>
      </w:tr>
      <w:tr>
        <w:tc>
          <w:tcPr>
            <w:tcW w:type="dxa" w:w="3120"/>
          </w:tcPr>
          <w:p>
            <w:r>
              <w:t>Tailwind Padding</w:t>
            </w:r>
          </w:p>
        </w:tc>
        <w:tc>
          <w:tcPr>
            <w:tcW w:type="dxa" w:w="3120"/>
          </w:tcPr>
          <w:p>
            <w:r>
              <w:t>p-4</w:t>
            </w:r>
          </w:p>
        </w:tc>
        <w:tc>
          <w:tcPr>
            <w:tcW w:type="dxa" w:w="3120"/>
          </w:tcPr>
          <w:p>
            <w:r>
              <w:t>Adds spacing</w:t>
            </w:r>
          </w:p>
        </w:tc>
      </w:tr>
      <w:tr>
        <w:tc>
          <w:tcPr>
            <w:tcW w:type="dxa" w:w="3120"/>
          </w:tcPr>
          <w:p>
            <w:r>
              <w:t>Tailwind Flex</w:t>
            </w:r>
          </w:p>
        </w:tc>
        <w:tc>
          <w:tcPr>
            <w:tcW w:type="dxa" w:w="3120"/>
          </w:tcPr>
          <w:p>
            <w:r>
              <w:t>flex items-center</w:t>
            </w:r>
          </w:p>
        </w:tc>
        <w:tc>
          <w:tcPr>
            <w:tcW w:type="dxa" w:w="3120"/>
          </w:tcPr>
          <w:p>
            <w:r>
              <w:t>Flex alignment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8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414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C8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F5F5F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